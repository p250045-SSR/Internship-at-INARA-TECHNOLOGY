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Inara Technology</w:t>
      </w:r>
    </w:p>
    <w:p/>
    <w:p/>
    <w:p/>
    <w:p/>
    <w:p/>
    <w:p/>
    <w:p/>
    <w:p/>
    <w:p/>
    <w:p/>
    <w:p/>
    <w:p/>
    <w:p/>
    <w:p/>
    <w:p/>
    <w:p/>
    <w:p/>
    <w:p/>
    <w:p>
      <w:r>
        <w:t>Syed Shayan Rizvi</w:t>
      </w:r>
    </w:p>
    <w:p>
      <w:r>
        <w:br w:type="page"/>
      </w:r>
    </w:p>
    <w:p>
      <w:pPr>
        <w:pStyle w:val="Heading1"/>
      </w:pPr>
      <w:r>
        <w:t>Module 1 (Basic_Training)</w:t>
      </w:r>
    </w:p>
    <w:p>
      <w:pPr>
        <w:pStyle w:val="Heading2"/>
      </w:pPr>
      <w:r>
        <w:t>Shell Basics</w:t>
      </w:r>
    </w:p>
    <w:p>
      <w:r>
        <w:t>pwd — Show current directory</w:t>
      </w:r>
    </w:p>
    <w:p>
      <w:r>
        <w:t>ls — List files/folders</w:t>
      </w:r>
    </w:p>
    <w:p>
      <w:r>
        <w:t>cd — Change directory</w:t>
      </w:r>
    </w:p>
    <w:p>
      <w:r>
        <w:t>echo — Print text/variables</w:t>
      </w:r>
    </w:p>
    <w:p>
      <w:pPr>
        <w:pStyle w:val="Heading2"/>
      </w:pPr>
      <w:r>
        <w:t>File System Hierarchy</w:t>
      </w:r>
    </w:p>
    <w:p>
      <w:r>
        <w:t>find — Locate files</w:t>
      </w:r>
    </w:p>
    <w:p>
      <w:r>
        <w:t>mkdir — Create directory</w:t>
      </w:r>
    </w:p>
    <w:p>
      <w:r>
        <w:t>touch — Create file</w:t>
      </w:r>
    </w:p>
    <w:p>
      <w:pPr>
        <w:pStyle w:val="Heading2"/>
      </w:pPr>
      <w:r>
        <w:t>Permissions</w:t>
      </w:r>
    </w:p>
    <w:p>
      <w:r>
        <w:t>chmod — Change permissions</w:t>
      </w:r>
    </w:p>
    <w:p>
      <w:r>
        <w:t>chown — Change ownership</w:t>
      </w:r>
    </w:p>
    <w:p>
      <w:pPr>
        <w:pStyle w:val="Heading2"/>
      </w:pPr>
      <w:r>
        <w:t>Users, Groups and Sudo</w:t>
      </w:r>
    </w:p>
    <w:p>
      <w:r>
        <w:t>useradd — Create user</w:t>
      </w:r>
    </w:p>
    <w:p>
      <w:r>
        <w:t>groupadd — Create group</w:t>
      </w:r>
    </w:p>
    <w:p>
      <w:r>
        <w:t>sudo — Run as administrator</w:t>
      </w:r>
    </w:p>
    <w:p>
      <w:pPr>
        <w:pStyle w:val="Heading2"/>
      </w:pPr>
      <w:r>
        <w:t>Text Processing</w:t>
      </w:r>
    </w:p>
    <w:p>
      <w:r>
        <w:t>grep — Search text</w:t>
      </w:r>
    </w:p>
    <w:p>
      <w:r>
        <w:t>sed — Edit text stream</w:t>
      </w:r>
    </w:p>
    <w:p>
      <w:r>
        <w:t>awk — Process structured text</w:t>
      </w:r>
    </w:p>
    <w:p>
      <w:r>
        <w:br w:type="page"/>
      </w:r>
    </w:p>
    <w:p>
      <w:pPr>
        <w:pStyle w:val="Heading1"/>
      </w:pPr>
      <w:r>
        <w:t>Module 2</w:t>
      </w:r>
    </w:p>
    <w:p>
      <w:pPr>
        <w:pStyle w:val="Heading2"/>
      </w:pPr>
      <w:r>
        <w:t>Software &amp; Package Management</w:t>
      </w:r>
    </w:p>
    <w:p>
      <w:r>
        <w:t>apt install — Install package</w:t>
      </w:r>
    </w:p>
    <w:p>
      <w:r>
        <w:t>apt update — Update package list</w:t>
      </w:r>
    </w:p>
    <w:p>
      <w:r>
        <w:t>dpkg -l — List packages</w:t>
      </w:r>
    </w:p>
    <w:p>
      <w:pPr>
        <w:pStyle w:val="Heading2"/>
      </w:pPr>
      <w:r>
        <w:t>Services &amp; Systemd</w:t>
      </w:r>
    </w:p>
    <w:p>
      <w:r>
        <w:t>systemctl start — Start service</w:t>
      </w:r>
    </w:p>
    <w:p>
      <w:r>
        <w:t>systemctl stop — Stop service</w:t>
      </w:r>
    </w:p>
    <w:p>
      <w:r>
        <w:t>systemctl status — Check service status</w:t>
      </w:r>
    </w:p>
    <w:p>
      <w:pPr>
        <w:pStyle w:val="Heading2"/>
      </w:pPr>
      <w:r>
        <w:t>Process Management</w:t>
      </w:r>
    </w:p>
    <w:p>
      <w:r>
        <w:t>ps aux — View processes</w:t>
      </w:r>
    </w:p>
    <w:p>
      <w:r>
        <w:t>top — Monitor processes</w:t>
      </w:r>
    </w:p>
    <w:p>
      <w:r>
        <w:t>kill — Terminate process</w:t>
      </w:r>
    </w:p>
    <w:p>
      <w:pPr>
        <w:pStyle w:val="Heading2"/>
      </w:pPr>
      <w:r>
        <w:t>Logs</w:t>
      </w:r>
    </w:p>
    <w:p>
      <w:r>
        <w:t>journalctl — View logs</w:t>
      </w:r>
    </w:p>
    <w:p>
      <w:r>
        <w:t>journalctl -f — Follow logs</w:t>
      </w:r>
    </w:p>
    <w:p>
      <w:pPr>
        <w:pStyle w:val="Heading2"/>
      </w:pPr>
      <w:r>
        <w:t>Cron &amp; Timers</w:t>
      </w:r>
    </w:p>
    <w:p>
      <w:r>
        <w:t>crontab -e — Edit cron jobs</w:t>
      </w:r>
    </w:p>
    <w:p>
      <w:r>
        <w:t>systemctl list-timers — List timers</w:t>
      </w:r>
    </w:p>
    <w:p>
      <w:pPr>
        <w:pStyle w:val="Heading2"/>
      </w:pPr>
      <w:r>
        <w:t>Storage</w:t>
      </w:r>
    </w:p>
    <w:p>
      <w:r>
        <w:t>lsblk — Show disks</w:t>
      </w:r>
    </w:p>
    <w:p>
      <w:r>
        <w:t>df -h — Disk usage</w:t>
      </w:r>
    </w:p>
    <w:p>
      <w:r>
        <w:t>mount — Mount filesystem</w:t>
      </w:r>
    </w:p>
    <w:p>
      <w:pPr>
        <w:pStyle w:val="Heading2"/>
      </w:pPr>
      <w:r>
        <w:t>SSH</w:t>
      </w:r>
    </w:p>
    <w:p>
      <w:r>
        <w:t>ssh — Remote login</w:t>
      </w:r>
    </w:p>
    <w:p>
      <w:r>
        <w:t>ssh-keygen — Generate keys</w:t>
      </w:r>
    </w:p>
    <w:p>
      <w:r>
        <w:t>scp — Copy files over SSH</w:t>
      </w:r>
    </w:p>
    <w:p>
      <w:pPr>
        <w:pStyle w:val="Heading2"/>
      </w:pPr>
      <w:r>
        <w:t>Shell Scripting</w:t>
      </w:r>
    </w:p>
    <w:p>
      <w:r>
        <w:t>chmod +x — Make script executable</w:t>
      </w:r>
    </w:p>
    <w:p>
      <w:r>
        <w:t>bash script.sh — Run script</w:t>
      </w:r>
    </w:p>
    <w:p>
      <w:pPr>
        <w:pStyle w:val="Heading2"/>
      </w:pPr>
      <w:r>
        <w:t>Nginx</w:t>
      </w:r>
    </w:p>
    <w:p>
      <w:r>
        <w:t>nginx -t — Test config</w:t>
      </w:r>
    </w:p>
    <w:p>
      <w:r>
        <w:t>systemctl restart nginx — Restart Nginx</w:t>
      </w:r>
    </w:p>
    <w:p>
      <w:pPr>
        <w:pStyle w:val="Heading2"/>
      </w:pPr>
      <w:r>
        <w:t>RAID</w:t>
      </w:r>
    </w:p>
    <w:p>
      <w:r>
        <w:t>mdadm — Manage RAID arrays</w:t>
      </w:r>
    </w:p>
    <w:p>
      <w:pPr>
        <w:pStyle w:val="Heading2"/>
      </w:pPr>
      <w:r>
        <w:t>Docker</w:t>
      </w:r>
    </w:p>
    <w:p>
      <w:r>
        <w:t>docker pull — Download image</w:t>
      </w:r>
    </w:p>
    <w:p>
      <w:r>
        <w:t>docker run — Run container</w:t>
      </w:r>
    </w:p>
    <w:p>
      <w:r>
        <w:t>docker ps — List containers</w:t>
      </w:r>
    </w:p>
    <w:p>
      <w:pPr>
        <w:pStyle w:val="Heading2"/>
      </w:pPr>
      <w:r>
        <w:t>Kubernetes</w:t>
      </w:r>
    </w:p>
    <w:p>
      <w:r>
        <w:t>kubectl get pods — List pods</w:t>
      </w:r>
    </w:p>
    <w:p>
      <w:r>
        <w:t>kubectl apply -f — Apply manifest</w:t>
      </w:r>
    </w:p>
    <w:p>
      <w:r>
        <w:t>kubectl get deployments — List deployments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